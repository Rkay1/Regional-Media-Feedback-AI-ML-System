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Automated News Aggregation and Multilingual Feedback System for Government of India using Artificial Intelligence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Mr. Lakshmisha S K (Guide), Rishi Karthikeyan Karnam, S T Lohith, DUNGAVATH HARI KUMAR NAIK</w:t>
      </w:r>
    </w:p>
    <w:p w:rsidR="00000000" w:rsidDel="00000000" w:rsidP="00000000" w:rsidRDefault="00000000" w:rsidRPr="00000000" w14:paraId="00000003">
      <w:pPr>
        <w:jc w:val="center"/>
        <w:rPr/>
      </w:pPr>
      <w:r w:rsidDel="00000000" w:rsidR="00000000" w:rsidRPr="00000000">
        <w:rPr>
          <w:rtl w:val="0"/>
        </w:rPr>
        <w:t xml:space="preserve">Department of Computer Science and Engineering, Presidency University, Bengaluru, India</w:t>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pStyle w:val="Heading1"/>
        <w:rPr>
          <w:rFonts w:ascii="Arial" w:cs="Arial" w:eastAsia="Arial" w:hAnsi="Arial"/>
          <w:color w:val="172b4d"/>
          <w:sz w:val="24"/>
          <w:szCs w:val="24"/>
          <w:highlight w:val="white"/>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6">
      <w:pPr>
        <w:rPr>
          <w:color w:val="172b4d"/>
          <w:highlight w:val="white"/>
        </w:rPr>
      </w:pPr>
      <w:r w:rsidDel="00000000" w:rsidR="00000000" w:rsidRPr="00000000">
        <w:rPr>
          <w:color w:val="172b4d"/>
          <w:highlight w:val="white"/>
          <w:rtl w:val="0"/>
        </w:rPr>
        <w:t xml:space="preserve">The Press Information Bureau of India is confronted with the difficult task of dealing with big amounts of news content which get published daily in different regions and languages. In this paper, we describe an AI-powered full-stack software platform that brings about automation in news gathering, sorting, stressing, and collecting opinion. Through the combination of Python web scraping, NLP, OCR, and machine learning methods, we efficiently extract, classify and evaluate the news content of the specified regions. A multilingual ReactJS frontend connected to the Flask APIs in real-time offers a hassle-free way for the government and the public to access, sort, and provide feedback on the news articles. The system put into practice obviates the need for human input and thus, increases the precision of the output which in turn facilitates the implementation of a transparent, data-driven governance model.</w:t>
      </w:r>
    </w:p>
    <w:p w:rsidR="00000000" w:rsidDel="00000000" w:rsidP="00000000" w:rsidRDefault="00000000" w:rsidRPr="00000000" w14:paraId="00000007">
      <w:pPr>
        <w:rPr>
          <w:rFonts w:ascii="Calibri" w:cs="Calibri" w:eastAsia="Calibri" w:hAnsi="Calibri"/>
          <w:b w:val="1"/>
          <w:bCs w:val="1"/>
          <w:color w:val="4a86e8"/>
        </w:rPr>
      </w:pPr>
      <w:r w:rsidDel="00000000" w:rsidR="00000000" w:rsidRPr="00000000">
        <w:rPr>
          <w:color w:val="172b4d"/>
          <w:highlight w:val="white"/>
          <w:rtl w:val="0"/>
        </w:rPr>
        <w:t xml:space="preserve">Keywords— News Aggregator, Artificial Intelligence, Machine Learning, Natural Language Processing, OCR, React, Flask, Press Information Bureau, Multilingual Dashboard</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172b4d"/>
          <w:sz w:val="22"/>
          <w:szCs w:val="22"/>
          <w:highlight w:val="white"/>
        </w:rPr>
      </w:pPr>
      <w:r w:rsidDel="00000000" w:rsidR="00000000" w:rsidRPr="00000000">
        <w:rPr>
          <w:rFonts w:ascii="Calibri" w:cs="Calibri" w:eastAsia="Calibri" w:hAnsi="Calibri"/>
          <w:b w:val="1"/>
          <w:bCs w:val="1"/>
          <w:color w:val="366091"/>
          <w:sz w:val="28"/>
          <w:szCs w:val="28"/>
          <w:rtl w:val="0"/>
        </w:rPr>
        <w:t xml:space="preserve">I. INTRODUCTION</w:t>
      </w:r>
      <w:r w:rsidDel="00000000" w:rsidR="00000000" w:rsidRPr="00000000">
        <w:rPr>
          <w:rtl w:val="0"/>
        </w:rPr>
        <w:br w:type="textWrapping"/>
      </w:r>
      <w:r w:rsidDel="00000000" w:rsidR="00000000" w:rsidRPr="00000000">
        <w:rPr>
          <w:rFonts w:ascii="Times New Roman" w:cs="Times New Roman" w:eastAsia="Times New Roman" w:hAnsi="Times New Roman"/>
          <w:color w:val="172b4d"/>
          <w:sz w:val="22"/>
          <w:szCs w:val="22"/>
          <w:highlight w:val="white"/>
          <w:rtl w:val="0"/>
        </w:rPr>
        <w:t xml:space="preserve">In a diverse country like India, where several languages are spoken, real-time media monitoring over a huge number of languages becomes a prerequisite for the government messaging and public interaction to be effective. The Press Information Bureau (PIB) which has been given the responsibility of making known and keeping an eye on the news that is related to the action of the Indian government has to monitor a lot of digital news outlets and collect the feedback that can be acted upon quickly. Manually done tasks cannot cope with the increasing speed and diversity of information, hence the need for an automated, AI-based architecture to streamline the analysis and response is felt. The main goals of this system are to, first, aggregate news from several trustworthy Indian sources, then deploy AI/ML techniques to determine department relevance and public sentiment, next, handle and display the feedback nicely in an easy-to-use dashboard, and lastly, assist multilingual reporters and audiences.</w:t>
      </w:r>
    </w:p>
    <w:p w:rsidR="00000000" w:rsidDel="00000000" w:rsidP="00000000" w:rsidRDefault="00000000" w:rsidRPr="00000000" w14:paraId="00000009">
      <w:pPr>
        <w:rPr>
          <w:color w:val="172b4d"/>
          <w:highlight w:val="white"/>
        </w:rPr>
      </w:pPr>
      <w:r w:rsidDel="00000000" w:rsidR="00000000" w:rsidRPr="00000000">
        <w:rPr>
          <w:rtl w:val="0"/>
        </w:rPr>
      </w:r>
    </w:p>
    <w:p w:rsidR="00000000" w:rsidDel="00000000" w:rsidP="00000000" w:rsidRDefault="00000000" w:rsidRPr="00000000" w14:paraId="0000000A">
      <w:pPr>
        <w:rPr>
          <w:color w:val="172b4d"/>
          <w:highlight w:val="white"/>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II. RELATED WORK</w:t>
      </w:r>
    </w:p>
    <w:p w:rsidR="00000000" w:rsidDel="00000000" w:rsidP="00000000" w:rsidRDefault="00000000" w:rsidRPr="00000000" w14:paraId="0000000C">
      <w:pPr>
        <w:rPr/>
      </w:pPr>
      <w:r w:rsidDel="00000000" w:rsidR="00000000" w:rsidRPr="00000000">
        <w:rPr>
          <w:rtl w:val="0"/>
        </w:rPr>
        <w:t xml:space="preserve">In-depth research has been performed in the fields of digital news aggregation, multilingual NLP, and sentiment analysis. A number of research papers have presented the advancements of NLP in the dealing of complicated tasks, while cross-lingual models like IndicBERT demonstrate a remarkable level of language understanding. The use of OCR technology has made it possible to digitize regional newspapers, and the existing government monitoring systems are proof of the vast and complex nature of the Indian media. Our project goes even further by combining the components that have already been established—web scraping, rule-based classifiers, open-source language detectors, and modular AI pipelines—into a single workflow that is tailored to government needs.</w:t>
      </w:r>
    </w:p>
    <w:p w:rsidR="00000000" w:rsidDel="00000000" w:rsidP="00000000" w:rsidRDefault="00000000" w:rsidRPr="00000000" w14:paraId="0000000D">
      <w:pPr>
        <w:pStyle w:val="Heading1"/>
        <w:rPr/>
      </w:pPr>
      <w:r w:rsidDel="00000000" w:rsidR="00000000" w:rsidRPr="00000000">
        <w:rPr>
          <w:rtl w:val="0"/>
        </w:rPr>
        <w:t xml:space="preserve">III. SYSTEM ARCHITECTURE</w:t>
      </w:r>
    </w:p>
    <w:p w:rsidR="00000000" w:rsidDel="00000000" w:rsidP="00000000" w:rsidRDefault="00000000" w:rsidRPr="00000000" w14:paraId="0000000E">
      <w:pPr>
        <w:rPr>
          <w:highlight w:val="white"/>
        </w:rPr>
      </w:pPr>
      <w:r w:rsidDel="00000000" w:rsidR="00000000" w:rsidRPr="00000000">
        <w:rPr>
          <w:highlight w:val="white"/>
          <w:rtl w:val="0"/>
        </w:rPr>
        <w:t xml:space="preserve">A. Data Collection and Preprocessing </w:t>
      </w:r>
    </w:p>
    <w:p w:rsidR="00000000" w:rsidDel="00000000" w:rsidP="00000000" w:rsidRDefault="00000000" w:rsidRPr="00000000" w14:paraId="0000000F">
      <w:pPr>
        <w:rPr>
          <w:highlight w:val="white"/>
        </w:rPr>
      </w:pPr>
      <w:r w:rsidDel="00000000" w:rsidR="00000000" w:rsidRPr="00000000">
        <w:rPr>
          <w:highlight w:val="white"/>
          <w:rtl w:val="0"/>
        </w:rPr>
        <w:t xml:space="preserve">News articles are collected with the support of RSS feeds while Google Tesseract OCR is the one responsible for getting the text of the digitized newsprint. Later, normalization and cleaning processes are applied to all the data finally unifying them through the removal of HTML tags and format discrepancies. </w:t>
      </w:r>
    </w:p>
    <w:p w:rsidR="00000000" w:rsidDel="00000000" w:rsidP="00000000" w:rsidRDefault="00000000" w:rsidRPr="00000000" w14:paraId="00000010">
      <w:pPr>
        <w:rPr>
          <w:highlight w:val="white"/>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highlight w:val="white"/>
          <w:rtl w:val="0"/>
        </w:rPr>
        <w:t xml:space="preserve">B. Language Detection &amp; Translation </w:t>
      </w:r>
    </w:p>
    <w:p w:rsidR="00000000" w:rsidDel="00000000" w:rsidP="00000000" w:rsidRDefault="00000000" w:rsidRPr="00000000" w14:paraId="00000012">
      <w:pPr>
        <w:rPr>
          <w:highlight w:val="white"/>
        </w:rPr>
      </w:pPr>
      <w:r w:rsidDel="00000000" w:rsidR="00000000" w:rsidRPr="00000000">
        <w:rPr>
          <w:highlight w:val="white"/>
          <w:rtl w:val="0"/>
        </w:rPr>
        <w:t xml:space="preserve">The Langdetect tool is implemented in detecting the predominant language of the article. The UI translation of the dashboard is performed by react-i18next providing dynamic multilingual toggling for all texts that users can see which are neither in the form of pictures nor not.</w:t>
      </w:r>
    </w:p>
    <w:p w:rsidR="00000000" w:rsidDel="00000000" w:rsidP="00000000" w:rsidRDefault="00000000" w:rsidRPr="00000000" w14:paraId="00000013">
      <w:pPr>
        <w:rPr>
          <w:highlight w:val="white"/>
        </w:rPr>
      </w:pPr>
      <w:r w:rsidDel="00000000" w:rsidR="00000000" w:rsidRPr="00000000">
        <w:rPr>
          <w:rtl w:val="0"/>
        </w:rPr>
      </w:r>
    </w:p>
    <w:p w:rsidR="00000000" w:rsidDel="00000000" w:rsidP="00000000" w:rsidRDefault="00000000" w:rsidRPr="00000000" w14:paraId="00000014">
      <w:pPr>
        <w:rPr>
          <w:highlight w:val="white"/>
        </w:rPr>
      </w:pPr>
      <w:r w:rsidDel="00000000" w:rsidR="00000000" w:rsidRPr="00000000">
        <w:rPr>
          <w:highlight w:val="white"/>
          <w:rtl w:val="0"/>
        </w:rPr>
        <w:t xml:space="preserve">C. Classification &amp; Sentiment Analysis </w:t>
      </w:r>
    </w:p>
    <w:p w:rsidR="00000000" w:rsidDel="00000000" w:rsidP="00000000" w:rsidRDefault="00000000" w:rsidRPr="00000000" w14:paraId="00000015">
      <w:pPr>
        <w:rPr>
          <w:highlight w:val="white"/>
        </w:rPr>
      </w:pPr>
      <w:r w:rsidDel="00000000" w:rsidR="00000000" w:rsidRPr="00000000">
        <w:rPr>
          <w:highlight w:val="white"/>
          <w:rtl w:val="0"/>
        </w:rPr>
        <w:t xml:space="preserve">Articles are divided into departments using keyword lists and optionally applying ML models for named entity recognition. The dictionaries of positive/negative expressions compiled by experts are used while the pipeline is being prepared for the eventual deployment of transformer-based sentiment models such as IndicBERT and BERT that will be coming with the current state-of-the-art technology.</w:t>
      </w:r>
    </w:p>
    <w:p w:rsidR="00000000" w:rsidDel="00000000" w:rsidP="00000000" w:rsidRDefault="00000000" w:rsidRPr="00000000" w14:paraId="00000016">
      <w:pPr>
        <w:rPr>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highlight w:val="white"/>
          <w:rtl w:val="0"/>
        </w:rPr>
        <w:t xml:space="preserve">D. Storage &amp; Feedback Pipeline </w:t>
      </w:r>
    </w:p>
    <w:p w:rsidR="00000000" w:rsidDel="00000000" w:rsidP="00000000" w:rsidRDefault="00000000" w:rsidRPr="00000000" w14:paraId="00000018">
      <w:pPr>
        <w:rPr>
          <w:highlight w:val="white"/>
        </w:rPr>
      </w:pPr>
      <w:r w:rsidDel="00000000" w:rsidR="00000000" w:rsidRPr="00000000">
        <w:rPr>
          <w:highlight w:val="white"/>
          <w:rtl w:val="0"/>
        </w:rPr>
        <w:t xml:space="preserve">Data is preserved in an SQLite database with the schemas for NewsCategory and Feedback tables by using SQLAlchemy ORM and will be stored for future use. The table for Feedback acts as a central repository that securely holds all the user responses along with their timestamps for the purpose of providing auditability and transparency.</w:t>
      </w:r>
    </w:p>
    <w:p w:rsidR="00000000" w:rsidDel="00000000" w:rsidP="00000000" w:rsidRDefault="00000000" w:rsidRPr="00000000" w14:paraId="00000019">
      <w:pPr>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1A">
      <w:pPr>
        <w:rPr>
          <w:highlight w:val="white"/>
        </w:rPr>
      </w:pPr>
      <w:r w:rsidDel="00000000" w:rsidR="00000000" w:rsidRPr="00000000">
        <w:rPr>
          <w:highlight w:val="white"/>
          <w:rtl w:val="0"/>
        </w:rPr>
        <w:t xml:space="preserve">E. Presentation Layer </w:t>
      </w:r>
    </w:p>
    <w:p w:rsidR="00000000" w:rsidDel="00000000" w:rsidP="00000000" w:rsidRDefault="00000000" w:rsidRPr="00000000" w14:paraId="0000001B">
      <w:pPr>
        <w:rPr>
          <w:highlight w:val="white"/>
        </w:rPr>
      </w:pPr>
      <w:r w:rsidDel="00000000" w:rsidR="00000000" w:rsidRPr="00000000">
        <w:rPr>
          <w:highlight w:val="white"/>
          <w:rtl w:val="0"/>
        </w:rPr>
        <w:t xml:space="preserve">The front end built with ReactJS connects with the news and feedback databases through REST-style APIs which are part of Flask. A few features of this system are: keyword search, filtering by department/tonality, display of images, user feedback forms per article, and the marking of negative sentiment news.</w:t>
      </w:r>
    </w:p>
    <w:p w:rsidR="00000000" w:rsidDel="00000000" w:rsidP="00000000" w:rsidRDefault="00000000" w:rsidRPr="00000000" w14:paraId="0000001C">
      <w:pPr>
        <w:rPr>
          <w:highlight w:val="white"/>
        </w:rPr>
      </w:pPr>
      <w:r w:rsidDel="00000000" w:rsidR="00000000" w:rsidRPr="00000000">
        <w:rPr>
          <w:rtl w:val="0"/>
        </w:rPr>
      </w:r>
    </w:p>
    <w:p w:rsidR="00000000" w:rsidDel="00000000" w:rsidP="00000000" w:rsidRDefault="00000000" w:rsidRPr="00000000" w14:paraId="0000001D">
      <w:pPr>
        <w:rPr>
          <w:highlight w:val="white"/>
        </w:rPr>
      </w:pPr>
      <w:r w:rsidDel="00000000" w:rsidR="00000000" w:rsidRPr="00000000">
        <w:rPr>
          <w:highlight w:val="white"/>
          <w:rtl w:val="0"/>
        </w:rPr>
        <w:t xml:space="preserve">F. Real-Time Alerts </w:t>
      </w:r>
    </w:p>
    <w:p w:rsidR="00000000" w:rsidDel="00000000" w:rsidP="00000000" w:rsidRDefault="00000000" w:rsidRPr="00000000" w14:paraId="0000001E">
      <w:pPr>
        <w:rPr>
          <w:sz w:val="18"/>
          <w:szCs w:val="18"/>
        </w:rPr>
      </w:pPr>
      <w:r w:rsidDel="00000000" w:rsidR="00000000" w:rsidRPr="00000000">
        <w:rPr>
          <w:highlight w:val="white"/>
          <w:rtl w:val="0"/>
        </w:rPr>
        <w:t xml:space="preserve">Releasing news articles that have negative content might either trigger.</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IV. IMPLEMENTATION AND RESULTS</w:t>
      </w:r>
    </w:p>
    <w:p w:rsidR="00000000" w:rsidDel="00000000" w:rsidP="00000000" w:rsidRDefault="00000000" w:rsidRPr="00000000" w14:paraId="00000020">
      <w:pPr>
        <w:rPr>
          <w:highlight w:val="white"/>
        </w:rPr>
      </w:pPr>
      <w:r w:rsidDel="00000000" w:rsidR="00000000" w:rsidRPr="00000000">
        <w:rPr>
          <w:highlight w:val="white"/>
          <w:rtl w:val="0"/>
        </w:rPr>
        <w:t xml:space="preserve">The system that has been integrated daily gets more than 2,500 articles from the biggest sources like The Times of India, The Hindu, NDTV, Indian Express, and PIB, along with five regional languages. The backend is developed with Flask for API and SQLAlchemy for ORM-based data storage. The frontend is ReactJS based and interacts with the Flask APIs for the real-time rendering of data.</w:t>
      </w:r>
    </w:p>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highlight w:val="white"/>
          <w:rtl w:val="0"/>
        </w:rPr>
        <w:t xml:space="preserve">The performance evaluation indicated modules with high reliability and accuracy, Language detection achieved 94%, department classification 88%, sentiment analysis F1-score (negative) being 0.79, and the OCR accuracy was 82% to 90% depending on the quality of the scan. Manual oversight was cut down by about 70%. PIB officers’ usability tests stated that the dashboard is user-friendly, and the AI-powered feedback loop has improved the interaction to a great extent become more open and responsive.</w:t>
      </w:r>
      <w:r w:rsidDel="00000000" w:rsidR="00000000" w:rsidRPr="00000000">
        <w:rPr>
          <w:sz w:val="18"/>
          <w:szCs w:val="18"/>
          <w:rtl w:val="0"/>
        </w:rPr>
        <w:t xml:space="preserve">.</w:t>
      </w:r>
    </w:p>
    <w:p w:rsidR="00000000" w:rsidDel="00000000" w:rsidP="00000000" w:rsidRDefault="00000000" w:rsidRPr="00000000" w14:paraId="00000023">
      <w:pPr>
        <w:pStyle w:val="Heading1"/>
        <w:rPr/>
      </w:pPr>
      <w:r w:rsidDel="00000000" w:rsidR="00000000" w:rsidRPr="00000000">
        <w:rPr>
          <w:rtl w:val="0"/>
        </w:rPr>
        <w:t xml:space="preserve">V. DISCUSSION</w:t>
      </w:r>
    </w:p>
    <w:p w:rsidR="00000000" w:rsidDel="00000000" w:rsidP="00000000" w:rsidRDefault="00000000" w:rsidRPr="00000000" w14:paraId="00000024">
      <w:pPr>
        <w:rPr/>
      </w:pPr>
      <w:r w:rsidDel="00000000" w:rsidR="00000000" w:rsidRPr="00000000">
        <w:rPr>
          <w:rtl w:val="0"/>
        </w:rPr>
        <w:t xml:space="preserve">Our modular, explainable pipeline integrates AI/ML best practices with real-world government workflows. The Flask-React stack ensures scalability and modularity, allowing additional departments and languages to be integrated with minimal modification. Explainability of each classification decision builds trust among officials by providing keyword highlights and model-based justification. Challenges remain in improving contextual understanding for sarcasm and complex narratives, as well as integrating deeper multilingual capabilities using transformer-based NLP models.</w:t>
      </w:r>
    </w:p>
    <w:p w:rsidR="00000000" w:rsidDel="00000000" w:rsidP="00000000" w:rsidRDefault="00000000" w:rsidRPr="00000000" w14:paraId="00000025">
      <w:pPr>
        <w:pStyle w:val="Heading1"/>
        <w:rPr/>
      </w:pPr>
      <w:r w:rsidDel="00000000" w:rsidR="00000000" w:rsidRPr="00000000">
        <w:rPr>
          <w:rtl w:val="0"/>
        </w:rPr>
        <w:t xml:space="preserve">VI. CONCLUSION AND FUTURE WORK</w:t>
      </w:r>
    </w:p>
    <w:p w:rsidR="00000000" w:rsidDel="00000000" w:rsidP="00000000" w:rsidRDefault="00000000" w:rsidRPr="00000000" w14:paraId="00000026">
      <w:pPr>
        <w:rPr>
          <w:sz w:val="18"/>
          <w:szCs w:val="18"/>
        </w:rPr>
      </w:pPr>
      <w:r w:rsidDel="00000000" w:rsidR="00000000" w:rsidRPr="00000000">
        <w:rPr>
          <w:highlight w:val="white"/>
          <w:rtl w:val="0"/>
        </w:rPr>
        <w:t xml:space="preserve">This project illustrates the practicality and influence of a unified, AI-based news aggregation and feedback system for the Press Information Bureau. The system offers valuable insights for decision-makers and encourages open governance by automating the gathering, organizing, and scrutinizing of news across the country. Next steps will involve the enlargement of the system to cater for more Indian languages, the use of transformer-based models for comprehension, and the broadening of supervision to involve social media analysis for the collection of instantaneous feedback.</w:t>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REFERENCES</w:t>
      </w:r>
    </w:p>
    <w:p w:rsidR="00000000" w:rsidDel="00000000" w:rsidP="00000000" w:rsidRDefault="00000000" w:rsidRPr="00000000" w14:paraId="00000028">
      <w:pPr>
        <w:rPr/>
      </w:pPr>
      <w:r w:rsidDel="00000000" w:rsidR="00000000" w:rsidRPr="00000000">
        <w:rPr>
          <w:rtl w:val="0"/>
        </w:rPr>
        <w:t xml:space="preserve">[1] Press Information Bureau, Government of India. https://pib.gov.in</w:t>
      </w:r>
    </w:p>
    <w:p w:rsidR="00000000" w:rsidDel="00000000" w:rsidP="00000000" w:rsidRDefault="00000000" w:rsidRPr="00000000" w14:paraId="00000029">
      <w:pPr>
        <w:rPr/>
      </w:pPr>
      <w:r w:rsidDel="00000000" w:rsidR="00000000" w:rsidRPr="00000000">
        <w:rPr>
          <w:rtl w:val="0"/>
        </w:rPr>
        <w:t xml:space="preserve">[2] E. Cambria and B. White, “Jumping NLP Curves: A Review of Natural Language Processing Research,” IEEE Comput. Intell. Mag., vol. 9, no. 2, pp. 48-57, May 2014.</w:t>
      </w:r>
    </w:p>
    <w:p w:rsidR="00000000" w:rsidDel="00000000" w:rsidP="00000000" w:rsidRDefault="00000000" w:rsidRPr="00000000" w14:paraId="0000002A">
      <w:pPr>
        <w:rPr/>
      </w:pPr>
      <w:r w:rsidDel="00000000" w:rsidR="00000000" w:rsidRPr="00000000">
        <w:rPr>
          <w:rtl w:val="0"/>
        </w:rPr>
        <w:t xml:space="preserve">[3] A. Kumar et al., “IndicBERT: A Multilingual Pretrained Model for Indian Languages,” Proc. EMNLP, 2021.</w:t>
      </w:r>
    </w:p>
    <w:p w:rsidR="00000000" w:rsidDel="00000000" w:rsidP="00000000" w:rsidRDefault="00000000" w:rsidRPr="00000000" w14:paraId="0000002B">
      <w:pPr>
        <w:rPr/>
      </w:pPr>
      <w:r w:rsidDel="00000000" w:rsidR="00000000" w:rsidRPr="00000000">
        <w:rPr>
          <w:rtl w:val="0"/>
        </w:rPr>
        <w:t xml:space="preserve">[4] R. Smith, “An Overview of the Tesseract OCR Engine,” Proc. ICDAR, 2007.</w:t>
      </w:r>
    </w:p>
    <w:p w:rsidR="00000000" w:rsidDel="00000000" w:rsidP="00000000" w:rsidRDefault="00000000" w:rsidRPr="00000000" w14:paraId="0000002C">
      <w:pPr>
        <w:rPr/>
      </w:pPr>
      <w:r w:rsidDel="00000000" w:rsidR="00000000" w:rsidRPr="00000000">
        <w:rPr>
          <w:rtl w:val="0"/>
        </w:rPr>
        <w:t xml:space="preserve">[5] S. Bird, E. Klein, and E. Loper, “Natural Language Processing with Python,” O’Reilly, 2009.</w:t>
      </w:r>
    </w:p>
    <w:p w:rsidR="00000000" w:rsidDel="00000000" w:rsidP="00000000" w:rsidRDefault="00000000" w:rsidRPr="00000000" w14:paraId="0000002D">
      <w:pPr>
        <w:rPr/>
      </w:pPr>
      <w:r w:rsidDel="00000000" w:rsidR="00000000" w:rsidRPr="00000000">
        <w:rPr>
          <w:rtl w:val="0"/>
        </w:rPr>
        <w:t xml:space="preserve">[6] S. Bhatia and P. K. Garg, “A Survey on Sentiment Analysis in Indian Languages,” J. Comput. Lang., 2020.</w:t>
      </w:r>
    </w:p>
    <w:sectPr>
      <w:pgSz w:h="15840" w:w="12240" w:orient="portrait"/>
      <w:pgMar w:bottom="900" w:top="153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Jo95wCfBaVJnf1sZaPQSBz/pg==">CgMxLjA4AHIhMUdtRE8xZ0tkaUZBcy02Y2s3NUxWQmR0SktxYVF0Rmtv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